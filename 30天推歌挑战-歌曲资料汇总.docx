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30天推歌挑战总结 · 歌曲资料汇总</w:t>
      </w:r>
    </w:p>
    <w:p>
      <w:r>
        <w:rPr>
          <w:color w:val="666666"/>
          <w:sz w:val="18"/>
        </w:rPr>
        <w:t>整理时间：2026-07-14  |  资料来源：公开网络（百度百科/维基/乐评等）</w:t>
      </w:r>
    </w:p>
    <w:p>
      <w:r>
        <w:rPr>
          <w:color w:val="993333"/>
          <w:sz w:val="18"/>
        </w:rPr>
        <w:t>说明：本文件为网站文案的备份草稿。部分硬信息（年份/奖项）公开资料偶有出入，正式发布前建议最后把关一遍。涉及版权受限歌曲（如 VIP 专享、翻唱二创）已在条目中标注。</w:t>
      </w:r>
    </w:p>
    <w:p>
      <w:pPr>
        <w:pStyle w:val="Heading1"/>
      </w:pPr>
      <w:r>
        <w:t>Day 1｜李汶骏《红罂粟》</w:t>
      </w:r>
    </w:p>
    <w:p>
      <w:r>
        <w:rPr>
          <w:b/>
        </w:rPr>
        <w:t>风格：</w:t>
      </w:r>
      <w:r>
        <w:t>工业说唱（国内稀缺题材）</w:t>
      </w:r>
    </w:p>
    <w:p>
      <w:r>
        <w:rPr>
          <w:b/>
        </w:rPr>
        <w:t>出处：</w:t>
      </w:r>
      <w:r>
        <w:t>专辑《东方青年长明所》（2025 年新专辑中的末曲）</w:t>
      </w:r>
    </w:p>
    <w:p>
      <w:r>
        <w:rPr>
          <w:b/>
        </w:rPr>
        <w:t>背景：</w:t>
      </w:r>
      <w:r>
        <w:t>大半张专辑是愤怒、偏激的咆哮式记录，到《红罂粟》一反狂躁，以温柔姿态收尾——前面那些片面偏激的侧写，最终拼凑起一个鲜活、转变中的自我。</w:t>
      </w:r>
    </w:p>
    <w:p>
      <w:r>
        <w:rPr>
          <w:b/>
        </w:rPr>
        <w:t>推歌语：</w:t>
      </w:r>
      <w:r>
        <w:t>前面一路暴烈，最后却用一首《红罂粟》轻轻收住，听完整张才懂他的柔软。</w:t>
      </w:r>
    </w:p>
    <w:p>
      <w:pPr>
        <w:pStyle w:val="Heading1"/>
      </w:pPr>
      <w:r>
        <w:t>Day 2｜崔健《一块红布》</w:t>
      </w:r>
    </w:p>
    <w:p>
      <w:r>
        <w:rPr>
          <w:b/>
        </w:rPr>
        <w:t>背景：</w:t>
      </w:r>
      <w:r>
        <w:t>中国摇滚教父代表作之一。用「你用一块红布蒙住我双眼也蒙住了天 / 你问我看见了什么 / 我说我看见了幸福」的意象，表达对信念盲目追随、被蒙蔽却感到幸福的隐喻。王朔评价「写得透，千言万语不如他这三言两语」。</w:t>
      </w:r>
    </w:p>
    <w:p>
      <w:r>
        <w:rPr>
          <w:b/>
        </w:rPr>
        <w:t>注：</w:t>
      </w:r>
      <w:r>
        <w:t>具体专辑/年份公开资料说法不一（一说 1991 年《解决》），建议核一下出处年份。</w:t>
      </w:r>
    </w:p>
    <w:p>
      <w:r>
        <w:rPr>
          <w:b/>
        </w:rPr>
        <w:t>推歌语：</w:t>
      </w:r>
      <w:r>
        <w:t>一块红布蒙住双眼，却说看见了幸福——中国摇滚里最耐嚼的隐喻之一。</w:t>
      </w:r>
    </w:p>
    <w:p>
      <w:pPr>
        <w:pStyle w:val="Heading1"/>
      </w:pPr>
      <w:r>
        <w:t>Day 3｜Beyond《星期天》</w:t>
      </w:r>
    </w:p>
    <w:p>
      <w:r>
        <w:rPr>
          <w:b/>
        </w:rPr>
        <w:t>语言：</w:t>
      </w:r>
      <w:r>
        <w:t>粤语</w:t>
      </w:r>
    </w:p>
    <w:p>
      <w:r>
        <w:rPr>
          <w:b/>
        </w:rPr>
        <w:t>出处：</w:t>
      </w:r>
      <w:r>
        <w:t>1998 年专辑《不见不散》，词曲均出自黄贯中（Paul）</w:t>
      </w:r>
    </w:p>
    <w:p>
      <w:r>
        <w:rPr>
          <w:b/>
        </w:rPr>
        <w:t>背景：</w:t>
      </w:r>
      <w:r>
        <w:t>分手后的星期天，慵懒、落寞又带点自嘲，「没有痛也是痛吧 / 没法爱也是爱吧」。</w:t>
      </w:r>
    </w:p>
    <w:p>
      <w:r>
        <w:rPr>
          <w:b/>
        </w:rPr>
        <w:t>推歌语：</w:t>
      </w:r>
      <w:r>
        <w:t>三人时期 Beyond 的小品，一个安静到可怕的星期天，比嘶吼更让人闷。</w:t>
      </w:r>
    </w:p>
    <w:p>
      <w:pPr>
        <w:pStyle w:val="Heading1"/>
      </w:pPr>
      <w:r>
        <w:t>Day 4｜陈奕迅《时光隧道》</w:t>
      </w:r>
    </w:p>
    <w:p>
      <w:r>
        <w:rPr>
          <w:b/>
        </w:rPr>
        <w:t>出处：</w:t>
      </w:r>
      <w:r>
        <w:t>2014 年国语专辑《米·闪》（Shine 部分）</w:t>
      </w:r>
    </w:p>
    <w:p>
      <w:r>
        <w:rPr>
          <w:b/>
        </w:rPr>
        <w:t>创作：</w:t>
      </w:r>
      <w:r>
        <w:t>作词姚若龙、作曲林俊杰、编曲蔡政勋/陈君豪</w:t>
      </w:r>
    </w:p>
    <w:p>
      <w:r>
        <w:rPr>
          <w:b/>
        </w:rPr>
        <w:t>背景：</w:t>
      </w:r>
      <w:r>
        <w:t>以「回忆」为主题，林俊杰想捕捉回忆时「离开身体」的抽离感，钢琴与弦乐交织营造时空穿梭意象。核心句「多渴望找到一条时光隧道 / 重回到简单」。</w:t>
      </w:r>
    </w:p>
    <w:p>
      <w:r>
        <w:rPr>
          <w:b/>
        </w:rPr>
        <w:t>推歌语：</w:t>
      </w:r>
      <w:r>
        <w:t>林俊杰给 Eason 写的回忆通道，听完想坐时光机回去简单一点。</w:t>
      </w:r>
    </w:p>
    <w:p>
      <w:pPr>
        <w:pStyle w:val="Heading1"/>
      </w:pPr>
      <w:r>
        <w:t>Day 5｜张国荣《有心人》</w:t>
      </w:r>
    </w:p>
    <w:p>
      <w:r>
        <w:rPr>
          <w:b/>
        </w:rPr>
        <w:t>出处：</w:t>
      </w:r>
      <w:r>
        <w:t>1996 年电影《金枝玉叶 2》主题曲</w:t>
      </w:r>
    </w:p>
    <w:p>
      <w:r>
        <w:rPr>
          <w:b/>
        </w:rPr>
        <w:t>创作：</w:t>
      </w:r>
      <w:r>
        <w:t>林夕作词、张国荣作曲并演唱，收录于《Love With All My Heart》/《红》</w:t>
      </w:r>
    </w:p>
    <w:p>
      <w:r>
        <w:rPr>
          <w:b/>
        </w:rPr>
        <w:t>背景：</w:t>
      </w:r>
      <w:r>
        <w:t>张国荣为片中（梅艳芳饰演的）知己歌手所写；提名第 33 届金马奖、第 16 届金像奖最佳电影歌曲。曲调低缓舒缓，被誉为「最具闺阁芬芳的心声流露」。</w:t>
      </w:r>
    </w:p>
    <w:p>
      <w:r>
        <w:rPr>
          <w:b/>
        </w:rPr>
        <w:t>推歌语：</w:t>
      </w:r>
      <w:r>
        <w:t>Leslie 自己写给自己角色的情书，「是无力 但有心」，温柔得不像话。</w:t>
      </w:r>
    </w:p>
    <w:p>
      <w:pPr>
        <w:pStyle w:val="Heading1"/>
      </w:pPr>
      <w:r>
        <w:t>Day 6｜徐佳莹《现在不跳舞要干嘛》</w:t>
      </w:r>
    </w:p>
    <w:p>
      <w:r>
        <w:rPr>
          <w:b/>
        </w:rPr>
        <w:t>出处：</w:t>
      </w:r>
      <w:r>
        <w:t>2017 年专辑《心里学》</w:t>
      </w:r>
    </w:p>
    <w:p>
      <w:r>
        <w:rPr>
          <w:b/>
        </w:rPr>
        <w:t>创作：</w:t>
      </w:r>
      <w:r>
        <w:t>词葛大为/徐佳莹、曲徐佳莹、编曲陈星翰(Starr Chen)/林欣彦</w:t>
      </w:r>
    </w:p>
    <w:p>
      <w:r>
        <w:rPr>
          <w:b/>
        </w:rPr>
        <w:t>背景：</w:t>
      </w:r>
      <w:r>
        <w:t>取样 70–80 年代 Disco 与 Funk 的复古舞曲，鼓励人们放下顾虑、活在当下、释放自我。</w:t>
      </w:r>
    </w:p>
    <w:p>
      <w:r>
        <w:rPr>
          <w:b/>
        </w:rPr>
        <w:t>推歌语：</w:t>
      </w:r>
      <w:r>
        <w:t>LaLa 少有的动感面，不跳舞要干嘛？先跳了再说。</w:t>
      </w:r>
    </w:p>
    <w:p>
      <w:pPr>
        <w:pStyle w:val="Heading1"/>
      </w:pPr>
      <w:r>
        <w:t>Day 7｜Rammstein《Rammstein》</w:t>
      </w:r>
    </w:p>
    <w:p>
      <w:r>
        <w:rPr>
          <w:b/>
        </w:rPr>
        <w:t>乐队：</w:t>
      </w:r>
      <w:r>
        <w:t>德国工业金属乐队 Rammstein</w:t>
      </w:r>
    </w:p>
    <w:p>
      <w:r>
        <w:rPr>
          <w:b/>
        </w:rPr>
        <w:t>出处：</w:t>
      </w:r>
      <w:r>
        <w:t>1995 年首专《Herzeleid》（第 11 首/收尾曲）</w:t>
      </w:r>
    </w:p>
    <w:p>
      <w:r>
        <w:rPr>
          <w:b/>
        </w:rPr>
        <w:t>背景：</w:t>
      </w:r>
      <w:r>
        <w:t>纪念 1988 年 Ramstein 航展空难（意大利「三色箭」飞行表演队空中相撞坠入观众席，70+ 人死亡）；乐队名字也源自该事件。歌词反复「Die Sonne scheint（太阳照常升起）」与灾难画面形成冷酷对比，讽刺灾难下生活的照常继续。</w:t>
      </w:r>
    </w:p>
    <w:p>
      <w:r>
        <w:rPr>
          <w:b/>
        </w:rPr>
        <w:t>推歌语：</w:t>
      </w:r>
      <w:r>
        <w:t>用最冷酷的重复写一场空难，太阳照常升起——工业金属的沉重纪念碑。</w:t>
      </w:r>
    </w:p>
    <w:p>
      <w:pPr>
        <w:pStyle w:val="Heading1"/>
      </w:pPr>
      <w:r>
        <w:t>Day 8｜陈奕迅《Last Order + New Order（同一天两首）》</w:t>
      </w:r>
    </w:p>
    <w:p>
      <w:r>
        <w:rPr>
          <w:b/>
        </w:rPr>
        <w:t>创作：</w:t>
      </w:r>
      <w:r>
        <w:t>同一首曲子（Eric Kwok 郭伟亮作曲）的国粤「对唱版」，两位「伟文」隔空交锋——黄伟文写国语《Last Order》、林夕写粤语《New Order》</w:t>
      </w:r>
    </w:p>
    <w:p>
      <w:r>
        <w:rPr>
          <w:b/>
        </w:rPr>
        <w:t>出处：</w:t>
      </w:r>
      <w:r>
        <w:t>《Last Order》收 2003.4 国语专《黑·白·灰》；《New Order》收 2003.7 粤语专《Live For Today》</w:t>
      </w:r>
    </w:p>
    <w:p>
      <w:r>
        <w:rPr>
          <w:b/>
        </w:rPr>
        <w:t>背景：</w:t>
      </w:r>
      <w:r>
        <w:t>同一个酒吧失恋故事的双视角——《Last Order》是醉客自嘲式自述（「一晚上就失恋两次」），《New Order》是酒保温柔劝慰（「可不可给你换雪碧」），一问一答拼成完整叙事。</w:t>
      </w:r>
    </w:p>
    <w:p>
      <w:r>
        <w:rPr>
          <w:b/>
        </w:rPr>
        <w:t>推歌语：</w:t>
      </w:r>
      <w:r>
        <w:t>同一杯酒，醉客和酒保各唱一半——听完这两首才是一个完整的深夜故事。</w:t>
      </w:r>
    </w:p>
    <w:p>
      <w:pPr>
        <w:pStyle w:val="Heading1"/>
      </w:pPr>
      <w:r>
        <w:t>Day 9｜陈娴静《如果每天都可以 happy happy 谁想要sad》</w:t>
      </w:r>
    </w:p>
    <w:p>
      <w:r>
        <w:rPr>
          <w:b/>
        </w:rPr>
        <w:t>出处：</w:t>
      </w:r>
      <w:r>
        <w:t>2025 年首张个人专辑（双版本：黑胶《一起去度假》/ CD《合作的秘密》），颜社发行</w:t>
      </w:r>
    </w:p>
    <w:p>
      <w:r>
        <w:rPr>
          <w:b/>
        </w:rPr>
        <w:t>背景：</w:t>
      </w:r>
      <w:r>
        <w:t>Z 世代「非典型嘻哈少女」，包办词曲；2026 年获第 37 届金曲奖最佳新人奖。</w:t>
      </w:r>
    </w:p>
    <w:p>
      <w:r>
        <w:rPr>
          <w:b/>
        </w:rPr>
        <w:t>推歌语：</w:t>
      </w:r>
      <w:r>
        <w:t>一边 happy happy 一边 give me a reason to stay，把当代年轻人的拧巴唱得又丧又可爱。</w:t>
      </w:r>
    </w:p>
    <w:p>
      <w:pPr>
        <w:pStyle w:val="Heading1"/>
      </w:pPr>
      <w:r>
        <w:t>Day 10｜Helloween《A Tale That Wasn't Right》</w:t>
      </w:r>
    </w:p>
    <w:p>
      <w:r>
        <w:rPr>
          <w:b/>
        </w:rPr>
        <w:t>乐队：</w:t>
      </w:r>
      <w:r>
        <w:t>德国力量金属乐队 Helloween</w:t>
      </w:r>
    </w:p>
    <w:p>
      <w:r>
        <w:rPr>
          <w:b/>
        </w:rPr>
        <w:t>出处：</w:t>
      </w:r>
      <w:r>
        <w:t>1987 年专辑《Keeper of the Seven Keys Part I》（第 4 首）</w:t>
      </w:r>
    </w:p>
    <w:p>
      <w:r>
        <w:rPr>
          <w:b/>
        </w:rPr>
        <w:t>创作：</w:t>
      </w:r>
      <w:r>
        <w:t>词曲 Michael Weikath、主唱 Michael Kiske；一首关于失恋与背叛的抒情民谣，被誉为「金属乐里最美的 ballad 之一」</w:t>
      </w:r>
    </w:p>
    <w:p>
      <w:r>
        <w:rPr>
          <w:b/>
        </w:rPr>
        <w:t>推歌语：</w:t>
      </w:r>
      <w:r>
        <w:t>在 speed metal 乐队里难得的一首慢板，Kiske 的清亮嗓音配 Weikath 的歌唱性吉他，温柔得不像重金属。</w:t>
      </w:r>
    </w:p>
    <w:p>
      <w:pPr>
        <w:pStyle w:val="Heading1"/>
      </w:pPr>
      <w:r>
        <w:t>Day 11｜崔健《新长征路上的摇滚》</w:t>
      </w:r>
    </w:p>
    <w:p>
      <w:r>
        <w:rPr>
          <w:b/>
        </w:rPr>
        <w:t>出处：</w:t>
      </w:r>
      <w:r>
        <w:t>1989 年 2 月，崔健第一张个人录音室专辑（中国内地第一张原创摇滚专辑）</w:t>
      </w:r>
    </w:p>
    <w:p>
      <w:r>
        <w:rPr>
          <w:b/>
        </w:rPr>
        <w:t>背景：</w:t>
      </w:r>
      <w:r>
        <w:t>同名主打；海外版以《一无所有》命名。以北京话发音奠定此后二十年中国摇滚的腔调。</w:t>
      </w:r>
    </w:p>
    <w:p>
      <w:r>
        <w:rPr>
          <w:b/>
        </w:rPr>
        <w:t>推歌语：</w:t>
      </w:r>
      <w:r>
        <w:t>中国摇滚的开山第一声，把长征意象和摇滚乐绑在一起，注定是条漫长跋涉的路。</w:t>
      </w:r>
    </w:p>
    <w:p>
      <w:pPr>
        <w:pStyle w:val="Heading1"/>
      </w:pPr>
      <w:r>
        <w:t>Day 12｜徐佳莹《儿歌》</w:t>
      </w:r>
    </w:p>
    <w:p>
      <w:r>
        <w:rPr>
          <w:b/>
        </w:rPr>
        <w:t>出处：</w:t>
      </w:r>
      <w:r>
        <w:t>2017 年专辑《心里学》第 8 首，词曲徐佳莹，编曲陈建骐/罗恩妮（英文名 The Age of Innocence）</w:t>
      </w:r>
    </w:p>
    <w:p>
      <w:r>
        <w:rPr>
          <w:b/>
        </w:rPr>
        <w:t>背景：</w:t>
      </w:r>
      <w:r>
        <w:t>主题：成长的代价——「一天忘一首儿歌」，怀念那个曾经容易快乐的自己。</w:t>
      </w:r>
    </w:p>
    <w:p>
      <w:r>
        <w:rPr>
          <w:b/>
        </w:rPr>
        <w:t>推歌语：</w:t>
      </w:r>
      <w:r>
        <w:t>LaLa 写给大人的一首童谣：我们不是长大了，只是把儿歌一首首忘掉了。</w:t>
      </w:r>
    </w:p>
    <w:p>
      <w:pPr>
        <w:pStyle w:val="Heading1"/>
      </w:pPr>
      <w:r>
        <w:t>Day 13｜Led Zeppelin《Stairway to Heaven》</w:t>
      </w:r>
    </w:p>
    <w:p>
      <w:r>
        <w:rPr>
          <w:b/>
        </w:rPr>
        <w:t>出处：</w:t>
      </w:r>
      <w:r>
        <w:t>1971 年专辑《Led Zeppelin IV》，词 Robert Plant、曲 Jimmy Page</w:t>
      </w:r>
    </w:p>
    <w:p>
      <w:r>
        <w:rPr>
          <w:b/>
        </w:rPr>
        <w:t>背景：</w:t>
      </w:r>
      <w:r>
        <w:t>8 分钟「摇滚圣经」，2003 年入格莱美名人堂；民谣箱琴渐入 → 爆发式吉他 solo。</w:t>
      </w:r>
    </w:p>
    <w:p>
      <w:r>
        <w:rPr>
          <w:b/>
        </w:rPr>
        <w:t>推歌语：</w:t>
      </w:r>
      <w:r>
        <w:t>从木吉他私语到金属洪流，几分钟里完成一次听觉的极致反差，金属迷的圣歌。</w:t>
      </w:r>
    </w:p>
    <w:p>
      <w:pPr>
        <w:pStyle w:val="Heading1"/>
      </w:pPr>
      <w:r>
        <w:t>Day 14｜婚礼歌单（弦与路 · 两个歌单）</w:t>
      </w:r>
    </w:p>
    <w:p>
      <w:r>
        <w:rPr>
          <w:b/>
        </w:rPr>
        <w:t>说明：这一天不是单曲，而是两个网易云分享歌单，均为「弦与路」婚礼主题歌单。</w:t>
      </w:r>
    </w:p>
    <w:p>
      <w:pPr>
        <w:pStyle w:val="ListBullet"/>
      </w:pPr>
      <w:r>
        <w:t>① 婚礼 B面 弦与路</w:t>
      </w:r>
    </w:p>
    <w:p>
      <w:pPr>
        <w:pStyle w:val="ListBullet2"/>
      </w:pPr>
      <w:r>
        <w:t>链接：https://music.163.com/m/playlist?id=18094010596&amp;creatorId=12750379396</w:t>
      </w:r>
    </w:p>
    <w:p>
      <w:pPr>
        <w:pStyle w:val="ListBullet"/>
      </w:pPr>
      <w:r>
        <w:t>② 婚礼 A面 弦与路</w:t>
      </w:r>
    </w:p>
    <w:p>
      <w:pPr>
        <w:pStyle w:val="ListBullet2"/>
      </w:pPr>
      <w:r>
        <w:t>链接：https://music.163.com/m/playlist?id=18093968579&amp;creatorId=12750379396</w:t>
      </w:r>
    </w:p>
    <w:p>
      <w:r>
        <w:t>（两个歌单为同一创建者 id=12750379396。网站中此格可放两个网易云跳转按钮或嵌入播放器。）</w:t>
      </w:r>
    </w:p>
    <w:p>
      <w:pPr>
        <w:pStyle w:val="Heading1"/>
      </w:pPr>
      <w:r>
        <w:t>Day 15｜B站《烟之暗面（二创）》</w:t>
      </w:r>
    </w:p>
    <w:p>
      <w:r>
        <w:rPr>
          <w:b/>
        </w:rPr>
        <w:t>原作：</w:t>
      </w:r>
      <w:r>
        <w:t>Pink Floyd 1973 年概念神专《The Dark Side of the Moon》（月之暗面）</w:t>
      </w:r>
    </w:p>
    <w:p>
      <w:r>
        <w:rPr>
          <w:b/>
        </w:rPr>
        <w:t>二创：</w:t>
      </w:r>
      <w:r>
        <w:t>B站 UP 主以丁真人声采样 + 网络热梗对原专重新解构拼贴，全长 40+ 分钟，被网友推上「神坛」</w:t>
      </w:r>
    </w:p>
    <w:p>
      <w:r>
        <w:rPr>
          <w:b/>
        </w:rPr>
        <w:t>推歌语：</w:t>
      </w:r>
      <w:r>
        <w:t>用最荒诞的梗解构最严肃的经典——站在原曲巨人肩上，又长出新的意义。</w:t>
      </w:r>
    </w:p>
    <w:p>
      <w:r>
        <w:rPr>
          <w:b/>
        </w:rPr>
        <w:t>注：</w:t>
      </w:r>
      <w:r>
        <w:t>这不是原创新歌，而是基于 Pink Floyd 原作的二创 mashup；引用时建议标注原作。</w:t>
      </w:r>
    </w:p>
    <w:p>
      <w:pPr>
        <w:pStyle w:val="Heading1"/>
      </w:pPr>
      <w:r>
        <w:t>Day 16｜押尾光太郎《千亿 (NAYUTA)》</w:t>
      </w:r>
    </w:p>
    <w:p>
      <w:r>
        <w:rPr>
          <w:b/>
        </w:rPr>
        <w:t>出处：</w:t>
      </w:r>
      <w:r>
        <w:t>日本指弹吉他宗师；曲名「千亿」取自梵语 nayuta（极远、无数）</w:t>
      </w:r>
    </w:p>
    <w:p>
      <w:r>
        <w:rPr>
          <w:b/>
        </w:rPr>
        <w:t>背景：</w:t>
      </w:r>
      <w:r>
        <w:t>收录于 2011 年专辑《hand to hand》（有说亦见于《Dramatic》）；旋律悠远，轻缓打板，空远带淡淡忧伤。</w:t>
      </w:r>
    </w:p>
    <w:p>
      <w:r>
        <w:rPr>
          <w:b/>
        </w:rPr>
        <w:t>推歌语：</w:t>
      </w:r>
      <w:r>
        <w:t>一把吉他弹出星辰的辽阔，押尾式的安静里藏着最深的诗意。</w:t>
      </w:r>
    </w:p>
    <w:p>
      <w:pPr>
        <w:pStyle w:val="Heading1"/>
      </w:pPr>
      <w:r>
        <w:t>Day 17｜陈奕迅《DUO 演唱会全曲（2010–2012 世界巡回演唱会）》</w:t>
      </w:r>
    </w:p>
    <w:p>
      <w:r>
        <w:rPr>
          <w:b/>
        </w:rPr>
        <w:t>背景：</w:t>
      </w:r>
      <w:r>
        <w:t>"DUO"=双面，红馆 18 场破个人纪录，全球共 66 场；近 1/3 为翻唱（张国荣、罗文、梅艳芳等）</w:t>
      </w:r>
    </w:p>
    <w:p>
      <w:r>
        <w:rPr>
          <w:b/>
        </w:rPr>
        <w:t>舞台：</w:t>
      </w:r>
      <w:r>
        <w:t>以《陀飞轮》为灵感、齿轮舞台，一体二面的双重性格</w:t>
      </w:r>
    </w:p>
    <w:p>
      <w:r>
        <w:rPr>
          <w:b/>
        </w:rPr>
        <w:t>推歌语：</w:t>
      </w:r>
      <w:r>
        <w:t>一场关于「双面」的盛宴——Eason 一人分饰两角，把港乐经典重新连成一条线。</w:t>
      </w:r>
    </w:p>
    <w:p>
      <w:r>
        <w:rPr>
          <w:b/>
        </w:rPr>
        <w:t>注：</w:t>
      </w:r>
      <w:r>
        <w:t>这不是单曲而是整场演唱会现场专辑（3CD/4DVD），一格放整场信息量太大，建议挑代表曲（如《陀飞轮》《落花流水》《富士山下》）细化。</w:t>
      </w:r>
    </w:p>
    <w:p>
      <w:pPr>
        <w:pStyle w:val="Heading1"/>
      </w:pPr>
      <w:r>
        <w:t>Day 18｜岸部真明《流行的云 (流れ行く雲)》</w:t>
      </w:r>
    </w:p>
    <w:p>
      <w:r>
        <w:rPr>
          <w:b/>
        </w:rPr>
        <w:t>出处：</w:t>
      </w:r>
      <w:r>
        <w:t>日本指弹吉他大师，原曲名「流れ行く雲」，收录于《奇迹の山》(2003，亦见《花》)</w:t>
      </w:r>
    </w:p>
    <w:p>
      <w:r>
        <w:rPr>
          <w:b/>
        </w:rPr>
        <w:t>背景：</w:t>
      </w:r>
      <w:r>
        <w:t>开放调弦 DADGAD，重意境不重技巧，勾勒云朵舒展的意象。</w:t>
      </w:r>
    </w:p>
    <w:p>
      <w:r>
        <w:rPr>
          <w:b/>
        </w:rPr>
        <w:t>推歌语：</w:t>
      </w:r>
      <w:r>
        <w:t>没有炫技，只有云在晨光里缓缓消散——岸部真明最懂「减法」的美。</w:t>
      </w:r>
    </w:p>
    <w:p>
      <w:pPr>
        <w:pStyle w:val="Heading1"/>
      </w:pPr>
      <w:r>
        <w:t>Day 19｜超载乐队《生命之诗》</w:t>
      </w:r>
    </w:p>
    <w:p>
      <w:r>
        <w:rPr>
          <w:b/>
        </w:rPr>
        <w:t>出处：</w:t>
      </w:r>
      <w:r>
        <w:t>高旗词曲，1996 年首张同名专辑《超载》</w:t>
      </w:r>
    </w:p>
    <w:p>
      <w:r>
        <w:rPr>
          <w:b/>
        </w:rPr>
        <w:t>背景：</w:t>
      </w:r>
      <w:r>
        <w:t>中国 Thrash Metal 代表之作，此曲却展现 progressive/gothic 一面；李延亮近 3 分钟吉他 solo，哲学追问生命。</w:t>
      </w:r>
    </w:p>
    <w:p>
      <w:r>
        <w:rPr>
          <w:b/>
        </w:rPr>
        <w:t>推歌语：</w:t>
      </w:r>
      <w:r>
        <w:t>失真音墙裹着诗性诘问，超载的「重」不只是音墙，更是思想的重负。</w:t>
      </w:r>
    </w:p>
    <w:p>
      <w:pPr>
        <w:pStyle w:val="Heading1"/>
      </w:pPr>
      <w:r>
        <w:t>Day 20｜陈奕迅《落花流水》</w:t>
      </w:r>
    </w:p>
    <w:p>
      <w:r>
        <w:rPr>
          <w:b/>
        </w:rPr>
        <w:t>出处：</w:t>
      </w:r>
      <w:r>
        <w:t>2006 年 EP《Life Continues》，词黄伟文、曲 Eric Kwok/陈奕迅，粤语</w:t>
      </w:r>
    </w:p>
    <w:p>
      <w:r>
        <w:rPr>
          <w:b/>
        </w:rPr>
        <w:t>背景：</w:t>
      </w:r>
      <w:r>
        <w:t>以落花流水喻相遇：「流水很清楚惜花这个责任，真的身份不过送运」，劝人分开不用憾事口吻。</w:t>
      </w:r>
    </w:p>
    <w:p>
      <w:r>
        <w:rPr>
          <w:b/>
        </w:rPr>
        <w:t>推歌语：</w:t>
      </w:r>
      <w:r>
        <w:t>'习惯无常才会庆幸'——黄伟文写给所有人的潇洒告别指南。</w:t>
      </w:r>
    </w:p>
    <w:p>
      <w:pPr>
        <w:pStyle w:val="Heading1"/>
      </w:pPr>
      <w:r>
        <w:t>Day 21｜马頔《傲寒》</w:t>
      </w:r>
    </w:p>
    <w:p>
      <w:r>
        <w:rPr>
          <w:b/>
        </w:rPr>
        <w:t>出处：</w:t>
      </w:r>
      <w:r>
        <w:t>2014 年，词曲编马頔，城市民谣；首专《孤岛》(2014.11) 压轴曲</w:t>
      </w:r>
    </w:p>
    <w:p>
      <w:r>
        <w:rPr>
          <w:b/>
        </w:rPr>
        <w:t>背景：</w:t>
      </w:r>
      <w:r>
        <w:t>送给女友「舒傲寒」，被誉为最动人的「求婚歌曲」；受顾城、海子影响。</w:t>
      </w:r>
    </w:p>
    <w:p>
      <w:r>
        <w:rPr>
          <w:b/>
        </w:rPr>
        <w:t>推歌语：</w:t>
      </w:r>
      <w:r>
        <w:t>马頔先是一个诗人，才是歌手——这首写给舒傲寒的，是民谣里最温柔的求婚。</w:t>
      </w:r>
    </w:p>
    <w:p>
      <w:pPr>
        <w:pStyle w:val="Heading1"/>
      </w:pPr>
      <w:r>
        <w:t>Day 22｜Beyond《逝去日子》</w:t>
      </w:r>
    </w:p>
    <w:p>
      <w:r>
        <w:rPr>
          <w:b/>
        </w:rPr>
        <w:t>出处：</w:t>
      </w:r>
      <w:r>
        <w:t>1989 年专辑《Beyond IV》，词刘卓辉、曲黄家驹、唱黄贯中</w:t>
      </w:r>
    </w:p>
    <w:p>
      <w:r>
        <w:rPr>
          <w:b/>
        </w:rPr>
        <w:t>背景：</w:t>
      </w:r>
      <w:r>
        <w:t>电视剧《淘气双子星》主题曲；惜时励志，「可否再继续发着青春梦」。</w:t>
      </w:r>
    </w:p>
    <w:p>
      <w:r>
        <w:rPr>
          <w:b/>
        </w:rPr>
        <w:t>推歌语：</w:t>
      </w:r>
      <w:r>
        <w:t>Beyond 对光阴流逝的惋惜与追忆，激励年轻人珍惜时光去追梦。</w:t>
      </w:r>
    </w:p>
    <w:p>
      <w:pPr>
        <w:pStyle w:val="Heading1"/>
      </w:pPr>
      <w:r>
        <w:t>Day 23｜唐朝乐队《国际歌》</w:t>
      </w:r>
    </w:p>
    <w:p>
      <w:r>
        <w:rPr>
          <w:b/>
        </w:rPr>
        <w:t>出处：</w:t>
      </w:r>
      <w:r>
        <w:t>1992 年首张专辑《唐朝》；原词欧仁·鲍狄埃/萧三译，曲皮埃尔·狄盖特</w:t>
      </w:r>
    </w:p>
    <w:p>
      <w:r>
        <w:rPr>
          <w:b/>
        </w:rPr>
        <w:t>背景：</w:t>
      </w:r>
      <w:r>
        <w:t>唐朝重金属演绎成经典：丁武高音 + 失真吉他 solo，庄严旋律与狂放能量结合。</w:t>
      </w:r>
    </w:p>
    <w:p>
      <w:r>
        <w:rPr>
          <w:b/>
        </w:rPr>
        <w:t>注：</w:t>
      </w:r>
      <w:r>
        <w:t>歌词本身具政治属性，国内传播曾有争议（事实陈述，供你把关）。</w:t>
      </w:r>
    </w:p>
    <w:p>
      <w:r>
        <w:rPr>
          <w:b/>
        </w:rPr>
        <w:t>推歌语：</w:t>
      </w:r>
      <w:r>
        <w:t>把无产阶级战歌唱成东方重金属史诗，30 年仍是演唱会压轴。</w:t>
      </w:r>
    </w:p>
    <w:p>
      <w:pPr>
        <w:pStyle w:val="Heading1"/>
      </w:pPr>
      <w:r>
        <w:t>Day 24｜Beyond《海阔天空》</w:t>
      </w:r>
    </w:p>
    <w:p>
      <w:r>
        <w:rPr>
          <w:b/>
        </w:rPr>
        <w:t>出处：</w:t>
      </w:r>
      <w:r>
        <w:t>1993 年专辑《乐与怒》，黄家驹词曲</w:t>
      </w:r>
    </w:p>
    <w:p>
      <w:r>
        <w:rPr>
          <w:b/>
        </w:rPr>
        <w:t>背景：</w:t>
      </w:r>
      <w:r>
        <w:t>记录乐队十年赴日艰辛与理想坚持，成其绝唱。「原谅我这一生不羁放纵爱自由」，粤语摇滚巅峰，超越语言成为信念符号。</w:t>
      </w:r>
    </w:p>
    <w:p>
      <w:r>
        <w:rPr>
          <w:b/>
        </w:rPr>
        <w:t>推歌语：</w:t>
      </w:r>
      <w:r>
        <w:t>一首歌写完 Beyond 的十年，也写完无数普通人的理想与自由。</w:t>
      </w:r>
    </w:p>
    <w:p>
      <w:pPr>
        <w:pStyle w:val="Heading1"/>
      </w:pPr>
      <w:r>
        <w:t>Day 25｜方大同《爱在》</w:t>
      </w:r>
    </w:p>
    <w:p>
      <w:r>
        <w:rPr>
          <w:b/>
        </w:rPr>
        <w:t>出处：</w:t>
      </w:r>
      <w:r>
        <w:t>2007 年 12 月 28 日专辑《未来》（Wonderland），国语</w:t>
      </w:r>
    </w:p>
    <w:p>
      <w:r>
        <w:rPr>
          <w:b/>
        </w:rPr>
        <w:t>创作：</w:t>
      </w:r>
      <w:r>
        <w:t>作词周耀辉、作曲/编曲方大同</w:t>
      </w:r>
    </w:p>
    <w:p>
      <w:r>
        <w:rPr>
          <w:b/>
        </w:rPr>
        <w:t>背景：</w:t>
      </w:r>
      <w:r>
        <w:t>方大同与周耀辉继《爱爱爱》《苏丽珍》后的最新力作。以一个个生活小场景（买菜、炒饭、阳台盆栽）构建浪漫画卷，用低音下行和声 + 三拍子 + 管弦乐营造「爱无处不在」的氛围，被视为方大同最浪漫的一首歌。</w:t>
      </w:r>
    </w:p>
    <w:p>
      <w:r>
        <w:rPr>
          <w:b/>
        </w:rPr>
        <w:t>推歌语：</w:t>
      </w:r>
      <w:r>
        <w:t>「爱无处不在」——在最平凡的日子里，方大同写出了最浪漫的方氏情歌。</w:t>
      </w:r>
    </w:p>
    <w:p>
      <w:pPr>
        <w:pStyle w:val="Heading1"/>
      </w:pPr>
      <w:r>
        <w:t>Day 26｜徐佳莹《雏形》</w:t>
      </w:r>
    </w:p>
    <w:p>
      <w:r>
        <w:rPr>
          <w:b/>
        </w:rPr>
        <w:t>出处：</w:t>
      </w:r>
      <w:r>
        <w:t>2021 年 9 月 10 日发布，收录于 2022 年专辑《给》</w:t>
      </w:r>
    </w:p>
    <w:p>
      <w:r>
        <w:rPr>
          <w:b/>
        </w:rPr>
        <w:t>创作：</w:t>
      </w:r>
      <w:r>
        <w:t>词曲徐佳莹，编曲柯遵毓/钱威良/陈君豪</w:t>
      </w:r>
    </w:p>
    <w:p>
      <w:r>
        <w:rPr>
          <w:b/>
        </w:rPr>
        <w:t>背景：</w:t>
      </w:r>
      <w:r>
        <w:t>创作灵感来自工作空档弹吉他哼唱及对人际关系的观察。表达情感在「雏形阶段」的美好，不急于定义感情模式，享受默默的、淡淡的喜欢。2022 年提名第 33 届金曲奖年度歌曲奖。编曲回归极简，如影随形的 Bass 衬得人声更治愈。</w:t>
      </w:r>
    </w:p>
    <w:p>
      <w:r>
        <w:rPr>
          <w:b/>
        </w:rPr>
        <w:t>推歌语：</w:t>
      </w:r>
      <w:r>
        <w:t>LaLa 写在《给》末尾的温柔 outro——像一杯温开水，给听众最清浅的安慰。</w:t>
      </w:r>
    </w:p>
    <w:p>
      <w:pPr>
        <w:pStyle w:val="Heading1"/>
      </w:pPr>
      <w:r>
        <w:t>Day 27｜AGA（江海迦）《孤雏》</w:t>
      </w:r>
    </w:p>
    <w:p>
      <w:r>
        <w:rPr>
          <w:b/>
        </w:rPr>
        <w:t>出处：</w:t>
      </w:r>
      <w:r>
        <w:t>2016 年 7 月 20 日同名 EP《孤雏》，粤语</w:t>
      </w:r>
    </w:p>
    <w:p>
      <w:r>
        <w:rPr>
          <w:b/>
        </w:rPr>
        <w:t>创作：</w:t>
      </w:r>
      <w:r>
        <w:t>词林若宁、曲 AGA、编曲 Johnny Yim、监制舒文</w:t>
      </w:r>
    </w:p>
    <w:p>
      <w:r>
        <w:rPr>
          <w:b/>
        </w:rPr>
        <w:t>背景：</w:t>
      </w:r>
      <w:r>
        <w:t>承接首专《GINADOLL》金唱片成绩推出的广东歌。讲述两个失恋者短暂互相安慰、似伴侣却非孤独的故事（「无情人做对孤雏 / 这分钟仿似伴侣 / 至少并非孤独过」）。AGA 擅长的 Pop ballad，钢琴为主力，演唱难度高。</w:t>
      </w:r>
    </w:p>
    <w:p>
      <w:r>
        <w:rPr>
          <w:b/>
        </w:rPr>
        <w:t>推歌语：</w:t>
      </w:r>
      <w:r>
        <w:t>「这分钟仿似伴侣，至少并非孤独过」——两个失恋者的相互取暖，温柔又心酸。</w:t>
      </w:r>
    </w:p>
    <w:p>
      <w:pPr>
        <w:pStyle w:val="Heading1"/>
      </w:pPr>
      <w:r>
        <w:t>Day 28｜鬼卞《乱世》</w:t>
      </w:r>
    </w:p>
    <w:p>
      <w:r>
        <w:rPr>
          <w:b/>
        </w:rPr>
        <w:t>出处：</w:t>
      </w:r>
      <w:r>
        <w:t>2018 年 12 月 8 日单曲，收录于专辑《无间》</w:t>
      </w:r>
    </w:p>
    <w:p>
      <w:r>
        <w:rPr>
          <w:b/>
        </w:rPr>
        <w:t>创作：</w:t>
      </w:r>
      <w:r>
        <w:t>词曲鬼卞，Beat by TanX</w:t>
      </w:r>
    </w:p>
    <w:p>
      <w:r>
        <w:rPr>
          <w:b/>
        </w:rPr>
        <w:t>背景：</w:t>
      </w:r>
      <w:r>
        <w:t>国风 trap/说唱。歌词以「战歌入喉 铁锈入酒」「黄沙漫天洗不清执念 成王败寇只一剑之间 染江山如血 逝为红颜」勾勒战争与爱情交织的历史画卷。808 鼓点的加入让歌曲既新又古，在「中国美」上登峰造极。副歌「F31」指双向情感障碍（躁郁症）。</w:t>
      </w:r>
    </w:p>
    <w:p>
      <w:r>
        <w:rPr>
          <w:b/>
        </w:rPr>
        <w:t>推歌语：</w:t>
      </w:r>
      <w:r>
        <w:t>战歌入喉、铁锈入酒——鬼卞把国风 trap 写成了兵荒马乱的史诗。</w:t>
      </w:r>
    </w:p>
    <w:p>
      <w:pPr>
        <w:pStyle w:val="Heading1"/>
      </w:pPr>
      <w:r>
        <w:t>Day 29｜薛之谦《一半》</w:t>
      </w:r>
    </w:p>
    <w:p>
      <w:r>
        <w:rPr>
          <w:b/>
        </w:rPr>
        <w:t>出处：</w:t>
      </w:r>
      <w:r>
        <w:t>2015 年 10 月 17 日 EP《一半》同名主打，亦收录于 2016 年专辑《初学者》</w:t>
      </w:r>
    </w:p>
    <w:p>
      <w:r>
        <w:rPr>
          <w:b/>
        </w:rPr>
        <w:t>创作：</w:t>
      </w:r>
      <w:r>
        <w:t>词薛之谦、曲李荣浩、编曲郑伟</w:t>
      </w:r>
    </w:p>
    <w:p>
      <w:r>
        <w:rPr>
          <w:b/>
        </w:rPr>
        <w:t>背景：</w:t>
      </w:r>
      <w:r>
        <w:t>李荣浩 2010 年便完成的作品，薛之谦心心念念五年终打动对方。薛通宵四宿反复琢磨，自认这是他写过最好的词之一。「一别两宽，各生欢喜」透露出男人内心深处的温情、柔软与伤感。2016 年获第 23 届东方风云榜十大金曲奖。</w:t>
      </w:r>
    </w:p>
    <w:p>
      <w:r>
        <w:rPr>
          <w:b/>
        </w:rPr>
        <w:t>推歌语：</w:t>
      </w:r>
      <w:r>
        <w:t>'一别两宽，各生欢喜'——薛之谦把男人的逞强与柔软，都写进了一半里。</w:t>
      </w:r>
    </w:p>
    <w:p>
      <w:pPr>
        <w:pStyle w:val="Heading1"/>
      </w:pPr>
      <w:r>
        <w:t>Day 30｜张国荣《我（国语版）》</w:t>
      </w:r>
    </w:p>
    <w:p>
      <w:r>
        <w:rPr>
          <w:b/>
        </w:rPr>
        <w:t>出处：</w:t>
      </w:r>
      <w:r>
        <w:t>2000 年 7 月 1 日专辑《大热》，国语（另有粤语版）</w:t>
      </w:r>
    </w:p>
    <w:p>
      <w:r>
        <w:rPr>
          <w:b/>
        </w:rPr>
        <w:t>创作：</w:t>
      </w:r>
      <w:r>
        <w:t>词林夕、曲张国荣、编曲赵增熹</w:t>
      </w:r>
    </w:p>
    <w:p>
      <w:r>
        <w:rPr>
          <w:b/>
        </w:rPr>
        <w:t>背景：</w:t>
      </w:r>
      <w:r>
        <w:t>张国荣先作曲，灵感来自电影对白「 I am what I am 」，问林夕想写什么，林夕写完后张国荣直呼「果然就是我要的」。表达人生态度与自我接纳，「我就是我 是颜色不一样的烟火」「不用粉墨 就站在光明的角落」。2000/2003 年当选香港 CASH「我至爱的中文金曲」冠军。</w:t>
      </w:r>
    </w:p>
    <w:p>
      <w:r>
        <w:rPr>
          <w:b/>
        </w:rPr>
        <w:t>推歌语：</w:t>
      </w:r>
      <w:r>
        <w:t>'我就是我，是颜色不一样的烟火'——Leslie 写给全世界最磊落的一封自我告白。</w:t>
      </w:r>
    </w:p>
    <w:p/>
    <w:p>
      <w:r>
        <w:rPr>
          <w:color w:val="666666"/>
          <w:sz w:val="18"/>
        </w:rPr>
        <w:t>（本文件由 WorkBuddy 自动汇总生成，作为网站文案备份。后续如需把介绍接入网站，可放回 B 面文字区 / 文章详情页，或两处都放。）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